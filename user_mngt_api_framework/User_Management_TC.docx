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Management Backend – Test Cases</w:t>
      </w:r>
    </w:p>
    <w:p>
      <w:pPr>
        <w:pStyle w:val="Heading2"/>
      </w:pPr>
      <w:r>
        <w:t>Positive Test Cases</w:t>
      </w:r>
    </w:p>
    <w:p>
      <w:r>
        <w:br/>
        <w:t>TC-POS-01 Register Init – Valid Email</w:t>
        <w:br/>
        <w:t>Steps:</w:t>
        <w:br/>
        <w:t>1. Call POST /api/v3/users/register/init</w:t>
        <w:br/>
        <w:t>2. Pass valid email</w:t>
        <w:br/>
        <w:t>3. Verify 200 response with otp and session_key</w:t>
        <w:br/>
        <w:br/>
        <w:t>TC-POS-02 Register Complete – Valid Data</w:t>
        <w:br/>
        <w:t>Steps:</w:t>
        <w:br/>
        <w:t>1. Call POST /api/v3/users/register/complete</w:t>
        <w:br/>
        <w:t>2. Pass valid email, password, otp, session_key</w:t>
        <w:br/>
        <w:t>3. Verify 201 response</w:t>
        <w:br/>
        <w:br/>
        <w:t>TC-POS-03 Login – Valid Credentials</w:t>
        <w:br/>
        <w:t>Steps:</w:t>
        <w:br/>
        <w:t>1. Call POST /api/v1/users/login</w:t>
        <w:br/>
        <w:t>2. Verify 200 response and session_key</w:t>
        <w:br/>
        <w:br/>
        <w:t>TC-POS-04 Get User Profile</w:t>
        <w:br/>
        <w:t>Steps:</w:t>
        <w:br/>
        <w:t>1. Call GET /api/v1/prefix_user</w:t>
        <w:br/>
        <w:t>2. Pass email and session_key</w:t>
        <w:br/>
        <w:t>3. Verify 200 response</w:t>
        <w:br/>
        <w:br/>
        <w:t>TC-POS-05 Update User Profile</w:t>
        <w:br/>
        <w:t>Steps:</w:t>
        <w:br/>
        <w:t>1. Call PUT /api/v1/prefix_user</w:t>
        <w:br/>
        <w:t>2. Pass all valid mandatory fields</w:t>
        <w:br/>
        <w:t>3. Verify 202 response</w:t>
        <w:br/>
        <w:br/>
        <w:t>TC-POS-06 Logout</w:t>
        <w:br/>
        <w:t>Steps:</w:t>
        <w:br/>
        <w:t>1. Call POST /api/v1/users/logout</w:t>
        <w:br/>
        <w:t>2. Verify 200 response</w:t>
        <w:br/>
        <w:br/>
        <w:t>TC-POS-07 Forget Password</w:t>
        <w:br/>
        <w:t>Steps:</w:t>
        <w:br/>
        <w:t>1. Call POST /api/v1/users/forget_password</w:t>
        <w:br/>
        <w:t>2. Pass valid new and confirm password</w:t>
        <w:br/>
        <w:t>3. Verify 200 response</w:t>
        <w:br/>
        <w:br/>
        <w:t>TC-POS-08 Version API</w:t>
        <w:br/>
        <w:t>Steps:</w:t>
        <w:br/>
        <w:t>1. Call GET /api/v1/version</w:t>
        <w:br/>
        <w:t>2. Verify version field</w:t>
        <w:br/>
      </w:r>
    </w:p>
    <w:p>
      <w:pPr>
        <w:pStyle w:val="Heading2"/>
      </w:pPr>
      <w:r>
        <w:t>Negative &amp; Boundary Value Test Cases</w:t>
      </w:r>
    </w:p>
    <w:p>
      <w:r>
        <w:br/>
        <w:t>TC-NEG-01 Email length &lt; 5</w:t>
        <w:br/>
        <w:t>Steps:</w:t>
        <w:br/>
        <w:t>1. Call register init with short email</w:t>
        <w:br/>
        <w:t>2. Verify 400 response</w:t>
        <w:br/>
        <w:br/>
        <w:t>TC-NEG-02 Email length &gt; 25</w:t>
        <w:br/>
        <w:t>Steps:</w:t>
        <w:br/>
        <w:t>1. Call register init with long email</w:t>
        <w:br/>
        <w:t>2. Verify 400 response</w:t>
        <w:br/>
        <w:br/>
        <w:t>TC-NEG-03 Invalid email format</w:t>
        <w:br/>
        <w:t>Steps:</w:t>
        <w:br/>
        <w:t>1. Call register init without @ or .</w:t>
        <w:br/>
        <w:t>2. Verify 400 response</w:t>
        <w:br/>
        <w:br/>
        <w:t>TC-NEG-04 Password length &lt; 6</w:t>
        <w:br/>
        <w:t>Steps:</w:t>
        <w:br/>
        <w:t>1. Call register complete</w:t>
        <w:br/>
        <w:t>2. Verify 400 response</w:t>
        <w:br/>
        <w:br/>
        <w:t>TC-NEG-05 Password length &gt; 6</w:t>
        <w:br/>
        <w:t>Steps:</w:t>
        <w:br/>
        <w:t>1. Call register complete</w:t>
        <w:br/>
        <w:t>2. Verify 400 response</w:t>
        <w:br/>
        <w:br/>
        <w:t>TC-NEG-06 First name with digits</w:t>
        <w:br/>
        <w:t>Steps:</w:t>
        <w:br/>
        <w:t>1. Call update profile</w:t>
        <w:br/>
        <w:t>2. Verify 400 response</w:t>
        <w:br/>
        <w:br/>
        <w:t>TC-NEG-07 Contact number &lt; 10 digits</w:t>
        <w:br/>
        <w:t>Steps:</w:t>
        <w:br/>
        <w:t>1. Call update profile</w:t>
        <w:br/>
        <w:t>2. Verify 400 response</w:t>
        <w:br/>
        <w:br/>
        <w:t>TC-NEG-08 Country code not 3 digits</w:t>
        <w:br/>
        <w:t>Steps:</w:t>
        <w:br/>
        <w:t>1. Call update profile</w:t>
        <w:br/>
        <w:t>2. Verify 400 response</w:t>
        <w:br/>
        <w:br/>
        <w:t>TC-NEG-09 OTP length != 6</w:t>
        <w:br/>
        <w:t>Steps:</w:t>
        <w:br/>
        <w:t>1. Call register complete</w:t>
        <w:br/>
        <w:t>2. Verify 400 response</w:t>
        <w:br/>
        <w:br/>
        <w:t>TC-NEG-10 Account lock after 3 failed logins</w:t>
        <w:br/>
        <w:t>Steps:</w:t>
        <w:br/>
        <w:t>1. Attempt login with wrong password thrice</w:t>
        <w:br/>
        <w:t>2. Verify account locked error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